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7 Q3 三档预算正式主结果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预算 FLOPs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N_B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D_B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Loss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活跃约束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支持状态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Q 状态</w:t>
            </w:r>
          </w:p>
        </w:tc>
        <w:tc>
          <w:tcPr>
            <w:tcW w:type="dxa" w:w="1789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 状态</w:t>
            </w:r>
          </w:p>
        </w:tc>
      </w:tr>
      <w:tr>
        <w:tc>
          <w:tcPr>
            <w:tcW w:type="dxa" w:w="178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1e+18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0.078248576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1.993850677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3.553996156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BUDGET_BINDING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N_IN_SUPPORT;D_IN_SUPPORT;IDENTIFIED_NULL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NOT_IDENTIFIED_NOT_OPTIMIZED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FIXED_P0_NOT_OPTIMIZED</w:t>
            </w:r>
          </w:p>
        </w:tc>
      </w:tr>
      <w:tr>
        <w:tc>
          <w:tcPr>
            <w:tcW w:type="dxa" w:w="1789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1e+20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0.6259227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24.925757775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2.609142026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BUDGET_BINDING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N_IN_SUPPORT;D_IN_SUPPORT;IDENTIFIED_NULL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NOT_IDENTIFIED_NOT_OPTIMIZED</w:t>
            </w:r>
          </w:p>
        </w:tc>
        <w:tc>
          <w:tcPr>
            <w:tcW w:type="dxa" w:w="1789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FIXED_P0_NOT_OPTIMIZED</w:t>
            </w:r>
          </w:p>
        </w:tc>
      </w:tr>
      <w:tr>
        <w:tc>
          <w:tcPr>
            <w:tcW w:type="dxa" w:w="178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1e+22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5.202388053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299.893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2.143211279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BUDGET_BINDING;D_UPPER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N_IN_SUPPORT;D_BOUNDARY;IDENTIFIED_NULL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NOT_IDENTIFIED_NOT_OPTIMIZED</w:t>
            </w:r>
          </w:p>
        </w:tc>
        <w:tc>
          <w:tcPr>
            <w:tcW w:type="dxa" w:w="178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FIXED_P0_NOT_OPTIMIZED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注：N_B、D_B 的单位分别为十亿参数和十亿 token。正式主场景为 S00_NULL_M0_B1、H=2048；1e22 的 D 达到支持上界。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