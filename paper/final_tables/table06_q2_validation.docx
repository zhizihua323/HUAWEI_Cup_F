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6 Q2 分来源验证结果与资格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5"/>
        <w:gridCol w:w="2385"/>
        <w:gridCol w:w="2385"/>
        <w:gridCol w:w="2385"/>
        <w:gridCol w:w="2385"/>
        <w:gridCol w:w="2385"/>
      </w:tblGrid>
      <w:tr>
        <w:trPr>
          <w:tblHeader w:val="true"/>
        </w:trPr>
        <w:tc>
          <w:tcPr>
            <w:tcW w:type="dxa" w:w="2385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来源</w:t>
            </w:r>
          </w:p>
        </w:tc>
        <w:tc>
          <w:tcPr>
            <w:tcW w:type="dxa" w:w="2385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原始记录</w:t>
            </w:r>
          </w:p>
        </w:tc>
        <w:tc>
          <w:tcPr>
            <w:tcW w:type="dxa" w:w="2385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支持内 / OOS</w:t>
            </w:r>
          </w:p>
        </w:tc>
        <w:tc>
          <w:tcPr>
            <w:tcW w:type="dxa" w:w="2385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RMSE</w:t>
            </w:r>
          </w:p>
        </w:tc>
        <w:tc>
          <w:tcPr>
            <w:tcW w:type="dxa" w:w="2385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最终资格</w:t>
            </w:r>
          </w:p>
        </w:tc>
        <w:tc>
          <w:tcPr>
            <w:tcW w:type="dxa" w:w="2385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误差口径</w:t>
            </w:r>
          </w:p>
        </w:tc>
      </w:tr>
      <w:tr>
        <w:tc>
          <w:tcPr>
            <w:tcW w:type="dxa" w:w="2385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B2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1029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120 / 909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2.039429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VALIDATION_FAILED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支持内 RMSE；不跨来源合并</w:t>
            </w:r>
          </w:p>
        </w:tc>
      </w:tr>
      <w:tr>
        <w:tc>
          <w:tcPr>
            <w:tcW w:type="dxa" w:w="2385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B3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4000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4000 / 0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0.003821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VALIDATION_SUPPORTED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支持内 RMSE；不跨来源合并</w:t>
            </w:r>
          </w:p>
        </w:tc>
      </w:tr>
      <w:tr>
        <w:tc>
          <w:tcPr>
            <w:tcW w:type="dxa" w:w="2385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B4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 / 49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0.411194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VALIDATION_FAILED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支持内 RMSE；不跨来源合并</w:t>
            </w:r>
          </w:p>
        </w:tc>
      </w:tr>
      <w:tr>
        <w:tc>
          <w:tcPr>
            <w:tcW w:type="dxa" w:w="2385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B5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 / 36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0.201239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VALIDATION_FAILED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支持内 RMSE；不跨来源合并</w:t>
            </w:r>
          </w:p>
        </w:tc>
      </w:tr>
      <w:tr>
        <w:tc>
          <w:tcPr>
            <w:tcW w:type="dxa" w:w="2385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B9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132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 / 132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不可计算真实误差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OOS_STRESS_ONLY</w:t>
            </w:r>
          </w:p>
        </w:tc>
        <w:tc>
          <w:tcPr>
            <w:tcW w:type="dxa" w:w="238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无观测 Loss</w:t>
            </w:r>
          </w:p>
        </w:tc>
      </w:tr>
      <w:tr>
        <w:tc>
          <w:tcPr>
            <w:tcW w:type="dxa" w:w="2385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B10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128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 / 128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0.001094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ESTIMATED_SCENARIO_ONLY</w:t>
            </w:r>
          </w:p>
        </w:tc>
        <w:tc>
          <w:tcPr>
            <w:tcW w:type="dxa" w:w="2385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仅对估算参考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注：B3 为同源 Pythia 插值支持，非独立外部复制。B9/B10 均完全 OOS；B10 的 RMSE 只针对估算参考，不能作为真实误差。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